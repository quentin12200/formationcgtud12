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82CF" w14:textId="3E1C35AF" w:rsidR="00DA4BF4" w:rsidRPr="00515BD0" w:rsidRDefault="009F5AEE">
      <w:pPr>
        <w:pStyle w:val="Titre"/>
        <w:rPr>
          <w:color w:val="C00000"/>
          <w:lang w:val="fr-FR"/>
        </w:rPr>
      </w:pPr>
      <w:r w:rsidRPr="00515BD0">
        <w:rPr>
          <w:color w:val="C00000"/>
          <w:lang w:val="fr-FR"/>
        </w:rPr>
        <w:t xml:space="preserve">Support Stagiaires – Formation CGT </w:t>
      </w:r>
      <w:r w:rsidR="006337D7">
        <w:rPr>
          <w:color w:val="C00000"/>
          <w:lang w:val="fr-FR"/>
        </w:rPr>
        <w:t>4 avril 2025</w:t>
      </w:r>
    </w:p>
    <w:p w14:paraId="6838F406" w14:textId="77777777" w:rsidR="00DA4BF4" w:rsidRPr="000D3B24" w:rsidRDefault="009F5AEE">
      <w:pPr>
        <w:rPr>
          <w:lang w:val="fr-FR"/>
        </w:rPr>
      </w:pPr>
      <w:r>
        <w:t>📌</w:t>
      </w:r>
      <w:r w:rsidRPr="000D3B24">
        <w:rPr>
          <w:lang w:val="fr-FR"/>
        </w:rPr>
        <w:t xml:space="preserve"> </w:t>
      </w:r>
      <w:proofErr w:type="gramStart"/>
      <w:r w:rsidRPr="000D3B24">
        <w:rPr>
          <w:lang w:val="fr-FR"/>
        </w:rPr>
        <w:t>Thème :</w:t>
      </w:r>
      <w:proofErr w:type="gramEnd"/>
      <w:r w:rsidRPr="000D3B24">
        <w:rPr>
          <w:lang w:val="fr-FR"/>
        </w:rPr>
        <w:t xml:space="preserve"> Fonctionnement statutaire d’un syndicat CGT</w:t>
      </w:r>
    </w:p>
    <w:p w14:paraId="6BF66630" w14:textId="7CA0AC94" w:rsidR="00DA4BF4" w:rsidRPr="000D3B24" w:rsidRDefault="009F5AEE">
      <w:pPr>
        <w:rPr>
          <w:lang w:val="fr-FR"/>
        </w:rPr>
      </w:pPr>
      <w:r>
        <w:t>🧩</w:t>
      </w:r>
      <w:r w:rsidRPr="000D3B24">
        <w:rPr>
          <w:lang w:val="fr-FR"/>
        </w:rPr>
        <w:t xml:space="preserve"> Public :</w:t>
      </w:r>
      <w:r w:rsidR="00F97DED">
        <w:rPr>
          <w:lang w:val="fr-FR"/>
        </w:rPr>
        <w:t xml:space="preserve"> </w:t>
      </w:r>
      <w:r w:rsidR="004C12FC">
        <w:rPr>
          <w:lang w:val="fr-FR"/>
        </w:rPr>
        <w:t xml:space="preserve"> D</w:t>
      </w:r>
      <w:r w:rsidR="00F97DED">
        <w:rPr>
          <w:lang w:val="fr-FR"/>
        </w:rPr>
        <w:t xml:space="preserve">irigeant, </w:t>
      </w:r>
      <w:r w:rsidRPr="000D3B24">
        <w:rPr>
          <w:lang w:val="fr-FR"/>
        </w:rPr>
        <w:t xml:space="preserve">membres de bureaux, </w:t>
      </w:r>
      <w:proofErr w:type="spellStart"/>
      <w:r w:rsidRPr="000D3B24">
        <w:rPr>
          <w:lang w:val="fr-FR"/>
        </w:rPr>
        <w:t>élu·es</w:t>
      </w:r>
      <w:proofErr w:type="spellEnd"/>
      <w:r w:rsidRPr="000D3B24">
        <w:rPr>
          <w:lang w:val="fr-FR"/>
        </w:rPr>
        <w:t xml:space="preserve">, </w:t>
      </w:r>
      <w:proofErr w:type="spellStart"/>
      <w:r w:rsidRPr="000D3B24">
        <w:rPr>
          <w:lang w:val="fr-FR"/>
        </w:rPr>
        <w:t>mandaté·es</w:t>
      </w:r>
      <w:proofErr w:type="spellEnd"/>
    </w:p>
    <w:p w14:paraId="66BB41BC" w14:textId="1824B4B7" w:rsidR="00DA4BF4" w:rsidRPr="000D3B24" w:rsidRDefault="009F5AEE">
      <w:pPr>
        <w:rPr>
          <w:lang w:val="fr-FR"/>
        </w:rPr>
      </w:pPr>
      <w:r>
        <w:t>🗓</w:t>
      </w:r>
      <w:r>
        <w:t>️</w:t>
      </w:r>
      <w:r w:rsidRPr="000D3B24">
        <w:rPr>
          <w:lang w:val="fr-FR"/>
        </w:rPr>
        <w:t xml:space="preserve"> </w:t>
      </w:r>
      <w:proofErr w:type="gramStart"/>
      <w:r w:rsidRPr="000D3B24">
        <w:rPr>
          <w:lang w:val="fr-FR"/>
        </w:rPr>
        <w:t>Date :</w:t>
      </w:r>
      <w:proofErr w:type="gramEnd"/>
      <w:r w:rsidRPr="000D3B24">
        <w:rPr>
          <w:lang w:val="fr-FR"/>
        </w:rPr>
        <w:t xml:space="preserve"> </w:t>
      </w:r>
      <w:r w:rsidR="006337D7">
        <w:rPr>
          <w:lang w:val="fr-FR"/>
        </w:rPr>
        <w:t>4 avril 2025</w:t>
      </w:r>
      <w:r w:rsidRPr="000D3B24">
        <w:rPr>
          <w:lang w:val="fr-FR"/>
        </w:rPr>
        <w:t xml:space="preserve"> – Organisé par l’UD CGT de l’Aveyron</w:t>
      </w:r>
    </w:p>
    <w:p w14:paraId="38D5C4B4" w14:textId="36E6BE57" w:rsidR="00DA4BF4" w:rsidRPr="000D3B24" w:rsidRDefault="009F5AEE">
      <w:pPr>
        <w:rPr>
          <w:lang w:val="fr-FR"/>
        </w:rPr>
      </w:pPr>
      <w:r w:rsidRPr="000D3B24">
        <w:rPr>
          <w:lang w:val="fr-FR"/>
        </w:rPr>
        <w:t>✍</w:t>
      </w:r>
      <w:r>
        <w:t>️</w:t>
      </w:r>
      <w:r w:rsidRPr="000D3B24">
        <w:rPr>
          <w:lang w:val="fr-FR"/>
        </w:rPr>
        <w:t xml:space="preserve"> </w:t>
      </w:r>
      <w:r w:rsidR="00515BD0">
        <w:rPr>
          <w:lang w:val="fr-FR"/>
        </w:rPr>
        <w:t>Prénom / Nom</w:t>
      </w:r>
      <w:r w:rsidRPr="000D3B24">
        <w:rPr>
          <w:lang w:val="fr-FR"/>
        </w:rPr>
        <w:t xml:space="preserve"> : ________________________</w:t>
      </w:r>
      <w:proofErr w:type="gramStart"/>
      <w:r w:rsidRPr="000D3B24">
        <w:rPr>
          <w:lang w:val="fr-FR"/>
        </w:rPr>
        <w:t>_  Syndicat</w:t>
      </w:r>
      <w:proofErr w:type="gramEnd"/>
      <w:r w:rsidRPr="000D3B24">
        <w:rPr>
          <w:lang w:val="fr-FR"/>
        </w:rPr>
        <w:t xml:space="preserve"> : _________________________</w:t>
      </w:r>
      <w:r w:rsidRPr="000D3B24">
        <w:rPr>
          <w:lang w:val="fr-FR"/>
        </w:rPr>
        <w:br/>
      </w:r>
    </w:p>
    <w:p w14:paraId="7BE80D72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1058C960" w14:textId="77777777" w:rsidR="00DA4BF4" w:rsidRPr="004535E3" w:rsidRDefault="009F5AEE">
      <w:pPr>
        <w:pStyle w:val="Titre1"/>
        <w:rPr>
          <w:color w:val="auto"/>
          <w:lang w:val="fr-FR"/>
        </w:rPr>
      </w:pPr>
      <w:r w:rsidRPr="004535E3">
        <w:rPr>
          <w:color w:val="auto"/>
        </w:rPr>
        <w:lastRenderedPageBreak/>
        <w:t>📍</w:t>
      </w:r>
      <w:r w:rsidRPr="004535E3">
        <w:rPr>
          <w:color w:val="auto"/>
          <w:lang w:val="fr-FR"/>
        </w:rPr>
        <w:t xml:space="preserve"> Pourquoi un fonctionnement </w:t>
      </w:r>
      <w:proofErr w:type="gramStart"/>
      <w:r w:rsidRPr="004535E3">
        <w:rPr>
          <w:color w:val="auto"/>
          <w:lang w:val="fr-FR"/>
        </w:rPr>
        <w:t>statutaire ?</w:t>
      </w:r>
      <w:proofErr w:type="gramEnd"/>
    </w:p>
    <w:p w14:paraId="39321E33" w14:textId="77777777" w:rsidR="00DA4BF4" w:rsidRPr="004535E3" w:rsidRDefault="009F5AEE">
      <w:pPr>
        <w:pStyle w:val="Citationintense"/>
        <w:rPr>
          <w:color w:val="auto"/>
          <w:lang w:val="fr-FR"/>
        </w:rPr>
      </w:pPr>
      <w:r w:rsidRPr="004535E3">
        <w:rPr>
          <w:color w:val="auto"/>
        </w:rPr>
        <w:t>🎯</w:t>
      </w:r>
      <w:r w:rsidRPr="004535E3">
        <w:rPr>
          <w:color w:val="auto"/>
          <w:lang w:val="fr-FR"/>
        </w:rPr>
        <w:t xml:space="preserve"> Objectif du </w:t>
      </w:r>
      <w:proofErr w:type="gramStart"/>
      <w:r w:rsidRPr="004535E3">
        <w:rPr>
          <w:color w:val="auto"/>
          <w:lang w:val="fr-FR"/>
        </w:rPr>
        <w:t>moment :</w:t>
      </w:r>
      <w:proofErr w:type="gramEnd"/>
      <w:r w:rsidRPr="004535E3">
        <w:rPr>
          <w:color w:val="auto"/>
          <w:lang w:val="fr-FR"/>
        </w:rPr>
        <w:t xml:space="preserve"> Comprendre l'importance des statuts pour garantir une démocratie syndicale</w:t>
      </w:r>
    </w:p>
    <w:p w14:paraId="52BD5874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44F73062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5A07FC10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7F5DD131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4D2F4DC5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2AC759E8" w14:textId="77777777" w:rsidR="00DA4BF4" w:rsidRPr="000D3B24" w:rsidRDefault="009F5AEE">
      <w:pPr>
        <w:rPr>
          <w:lang w:val="fr-FR"/>
        </w:rPr>
      </w:pPr>
      <w:r w:rsidRPr="004535E3">
        <w:rPr>
          <w:color w:val="C00000"/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p w14:paraId="3CD0DCDE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33B60458" w14:textId="77777777" w:rsidR="00DA4BF4" w:rsidRPr="004535E3" w:rsidRDefault="009F5AEE">
      <w:pPr>
        <w:pStyle w:val="Titre1"/>
        <w:rPr>
          <w:color w:val="auto"/>
          <w:lang w:val="fr-FR"/>
        </w:rPr>
      </w:pPr>
      <w:r w:rsidRPr="004535E3">
        <w:rPr>
          <w:color w:val="auto"/>
        </w:rPr>
        <w:lastRenderedPageBreak/>
        <w:t>📍</w:t>
      </w:r>
      <w:r w:rsidRPr="004535E3">
        <w:rPr>
          <w:color w:val="auto"/>
          <w:lang w:val="fr-FR"/>
        </w:rPr>
        <w:t xml:space="preserve"> Le rôle des </w:t>
      </w:r>
      <w:proofErr w:type="spellStart"/>
      <w:r w:rsidRPr="004535E3">
        <w:rPr>
          <w:color w:val="auto"/>
          <w:lang w:val="fr-FR"/>
        </w:rPr>
        <w:t>adhérent·es</w:t>
      </w:r>
      <w:proofErr w:type="spellEnd"/>
    </w:p>
    <w:p w14:paraId="68D179AF" w14:textId="77777777" w:rsidR="00DA4BF4" w:rsidRPr="004535E3" w:rsidRDefault="009F5AEE">
      <w:pPr>
        <w:pStyle w:val="Citationintense"/>
        <w:rPr>
          <w:color w:val="auto"/>
          <w:lang w:val="fr-FR"/>
        </w:rPr>
      </w:pPr>
      <w:r w:rsidRPr="004535E3">
        <w:rPr>
          <w:color w:val="auto"/>
        </w:rPr>
        <w:t>🎯</w:t>
      </w:r>
      <w:r w:rsidRPr="004535E3">
        <w:rPr>
          <w:color w:val="auto"/>
          <w:lang w:val="fr-FR"/>
        </w:rPr>
        <w:t xml:space="preserve"> Objectif du </w:t>
      </w:r>
      <w:proofErr w:type="gramStart"/>
      <w:r w:rsidRPr="004535E3">
        <w:rPr>
          <w:color w:val="auto"/>
          <w:lang w:val="fr-FR"/>
        </w:rPr>
        <w:t>moment :</w:t>
      </w:r>
      <w:proofErr w:type="gramEnd"/>
      <w:r w:rsidRPr="004535E3">
        <w:rPr>
          <w:color w:val="auto"/>
          <w:lang w:val="fr-FR"/>
        </w:rPr>
        <w:t xml:space="preserve"> Identifier les droits, les devoirs et les formes d’intervention d’</w:t>
      </w:r>
      <w:proofErr w:type="spellStart"/>
      <w:r w:rsidRPr="004535E3">
        <w:rPr>
          <w:color w:val="auto"/>
          <w:lang w:val="fr-FR"/>
        </w:rPr>
        <w:t>un·e</w:t>
      </w:r>
      <w:proofErr w:type="spellEnd"/>
      <w:r w:rsidRPr="004535E3">
        <w:rPr>
          <w:color w:val="auto"/>
          <w:lang w:val="fr-FR"/>
        </w:rPr>
        <w:t xml:space="preserve"> </w:t>
      </w:r>
      <w:proofErr w:type="spellStart"/>
      <w:r w:rsidRPr="004535E3">
        <w:rPr>
          <w:color w:val="auto"/>
          <w:lang w:val="fr-FR"/>
        </w:rPr>
        <w:t>adhérent·e</w:t>
      </w:r>
      <w:proofErr w:type="spellEnd"/>
      <w:r w:rsidRPr="004535E3">
        <w:rPr>
          <w:color w:val="auto"/>
          <w:lang w:val="fr-FR"/>
        </w:rPr>
        <w:t xml:space="preserve"> CGT</w:t>
      </w:r>
    </w:p>
    <w:p w14:paraId="473626FC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0382676B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3CC62D7E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19CC0867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436B11CA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7D9638F6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p w14:paraId="0714399F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2DF32CCE" w14:textId="77777777" w:rsidR="00DA4BF4" w:rsidRPr="004535E3" w:rsidRDefault="009F5AEE">
      <w:pPr>
        <w:pStyle w:val="Titre1"/>
        <w:rPr>
          <w:color w:val="auto"/>
          <w:lang w:val="fr-FR"/>
        </w:rPr>
      </w:pPr>
      <w:r>
        <w:lastRenderedPageBreak/>
        <w:t>📍</w:t>
      </w:r>
      <w:r w:rsidRPr="000D3B24">
        <w:rPr>
          <w:lang w:val="fr-FR"/>
        </w:rPr>
        <w:t xml:space="preserve"> </w:t>
      </w:r>
      <w:proofErr w:type="spellStart"/>
      <w:r w:rsidRPr="004535E3">
        <w:rPr>
          <w:color w:val="auto"/>
          <w:lang w:val="fr-FR"/>
        </w:rPr>
        <w:t>Élu·es</w:t>
      </w:r>
      <w:proofErr w:type="spellEnd"/>
      <w:r w:rsidRPr="004535E3">
        <w:rPr>
          <w:color w:val="auto"/>
          <w:lang w:val="fr-FR"/>
        </w:rPr>
        <w:t xml:space="preserve">, </w:t>
      </w:r>
      <w:proofErr w:type="spellStart"/>
      <w:r w:rsidRPr="004535E3">
        <w:rPr>
          <w:color w:val="auto"/>
          <w:lang w:val="fr-FR"/>
        </w:rPr>
        <w:t>mandaté·es</w:t>
      </w:r>
      <w:proofErr w:type="spellEnd"/>
      <w:r w:rsidRPr="004535E3">
        <w:rPr>
          <w:color w:val="auto"/>
          <w:lang w:val="fr-FR"/>
        </w:rPr>
        <w:t xml:space="preserve">, </w:t>
      </w:r>
      <w:proofErr w:type="spellStart"/>
      <w:r w:rsidRPr="004535E3">
        <w:rPr>
          <w:color w:val="auto"/>
          <w:lang w:val="fr-FR"/>
        </w:rPr>
        <w:t>désigné·es</w:t>
      </w:r>
      <w:proofErr w:type="spellEnd"/>
      <w:r w:rsidRPr="004535E3">
        <w:rPr>
          <w:color w:val="auto"/>
          <w:lang w:val="fr-FR"/>
        </w:rPr>
        <w:t xml:space="preserve">, </w:t>
      </w:r>
      <w:proofErr w:type="gramStart"/>
      <w:r w:rsidRPr="004535E3">
        <w:rPr>
          <w:color w:val="auto"/>
          <w:lang w:val="fr-FR"/>
        </w:rPr>
        <w:t>responsables :</w:t>
      </w:r>
      <w:proofErr w:type="gramEnd"/>
      <w:r w:rsidRPr="004535E3">
        <w:rPr>
          <w:color w:val="auto"/>
          <w:lang w:val="fr-FR"/>
        </w:rPr>
        <w:t xml:space="preserve"> les différences</w:t>
      </w:r>
    </w:p>
    <w:p w14:paraId="650A9C79" w14:textId="77777777" w:rsidR="00DA4BF4" w:rsidRPr="004535E3" w:rsidRDefault="009F5AEE">
      <w:pPr>
        <w:pStyle w:val="Citationintense"/>
        <w:rPr>
          <w:color w:val="auto"/>
          <w:lang w:val="fr-FR"/>
        </w:rPr>
      </w:pPr>
      <w:r w:rsidRPr="004535E3">
        <w:rPr>
          <w:color w:val="auto"/>
        </w:rPr>
        <w:t>🎯</w:t>
      </w:r>
      <w:r w:rsidRPr="004535E3">
        <w:rPr>
          <w:color w:val="auto"/>
          <w:lang w:val="fr-FR"/>
        </w:rPr>
        <w:t xml:space="preserve"> Objectif du </w:t>
      </w:r>
      <w:proofErr w:type="gramStart"/>
      <w:r w:rsidRPr="004535E3">
        <w:rPr>
          <w:color w:val="auto"/>
          <w:lang w:val="fr-FR"/>
        </w:rPr>
        <w:t>moment :</w:t>
      </w:r>
      <w:proofErr w:type="gramEnd"/>
      <w:r w:rsidRPr="004535E3">
        <w:rPr>
          <w:color w:val="auto"/>
          <w:lang w:val="fr-FR"/>
        </w:rPr>
        <w:t xml:space="preserve"> Faire la distinction entre les statuts militants et comprendre leurs responsabilités</w:t>
      </w:r>
    </w:p>
    <w:p w14:paraId="6321AC4A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1DDB8706" w14:textId="62E5A7B1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09D7B97D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33F3AEC0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2683DA63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2B5DCB41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p w14:paraId="484B346F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08276C88" w14:textId="77777777" w:rsidR="00DA4BF4" w:rsidRPr="004535E3" w:rsidRDefault="009F5AEE">
      <w:pPr>
        <w:pStyle w:val="Titre1"/>
        <w:rPr>
          <w:color w:val="000000" w:themeColor="text1"/>
          <w:lang w:val="fr-FR"/>
        </w:rPr>
      </w:pPr>
      <w:r>
        <w:lastRenderedPageBreak/>
        <w:t>📍</w:t>
      </w:r>
      <w:r w:rsidRPr="000D3B24">
        <w:rPr>
          <w:lang w:val="fr-FR"/>
        </w:rPr>
        <w:t xml:space="preserve"> </w:t>
      </w:r>
      <w:r w:rsidRPr="004535E3">
        <w:rPr>
          <w:color w:val="000000" w:themeColor="text1"/>
          <w:lang w:val="fr-FR"/>
        </w:rPr>
        <w:t xml:space="preserve">CE, Bureau syndical, </w:t>
      </w:r>
      <w:proofErr w:type="gramStart"/>
      <w:r w:rsidRPr="004535E3">
        <w:rPr>
          <w:color w:val="000000" w:themeColor="text1"/>
          <w:lang w:val="fr-FR"/>
        </w:rPr>
        <w:t>SG :</w:t>
      </w:r>
      <w:proofErr w:type="gramEnd"/>
      <w:r w:rsidRPr="004535E3">
        <w:rPr>
          <w:color w:val="000000" w:themeColor="text1"/>
          <w:lang w:val="fr-FR"/>
        </w:rPr>
        <w:t xml:space="preserve"> qui fait quoi ?</w:t>
      </w:r>
    </w:p>
    <w:p w14:paraId="6B7B4797" w14:textId="77777777" w:rsidR="00DA4BF4" w:rsidRPr="004535E3" w:rsidRDefault="009F5AEE">
      <w:pPr>
        <w:pStyle w:val="Citationintense"/>
        <w:rPr>
          <w:color w:val="000000" w:themeColor="text1"/>
          <w:lang w:val="fr-FR"/>
        </w:rPr>
      </w:pPr>
      <w:r w:rsidRPr="004535E3">
        <w:rPr>
          <w:color w:val="000000" w:themeColor="text1"/>
        </w:rPr>
        <w:t>🎯</w:t>
      </w:r>
      <w:r w:rsidRPr="004535E3">
        <w:rPr>
          <w:color w:val="000000" w:themeColor="text1"/>
          <w:lang w:val="fr-FR"/>
        </w:rPr>
        <w:t xml:space="preserve"> Objectif du </w:t>
      </w:r>
      <w:proofErr w:type="gramStart"/>
      <w:r w:rsidRPr="004535E3">
        <w:rPr>
          <w:color w:val="000000" w:themeColor="text1"/>
          <w:lang w:val="fr-FR"/>
        </w:rPr>
        <w:t>moment :</w:t>
      </w:r>
      <w:proofErr w:type="gramEnd"/>
      <w:r w:rsidRPr="004535E3">
        <w:rPr>
          <w:color w:val="000000" w:themeColor="text1"/>
          <w:lang w:val="fr-FR"/>
        </w:rPr>
        <w:t xml:space="preserve"> Identifier les rôles internes dans le syndicat et leurs articulations</w:t>
      </w:r>
    </w:p>
    <w:p w14:paraId="73764FCF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1CE09E07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701B46AF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6173A71A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2CDE7048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6C8639D8" w14:textId="77777777" w:rsidR="00DA4BF4" w:rsidRPr="000D3B24" w:rsidRDefault="009F5AEE">
      <w:pPr>
        <w:rPr>
          <w:lang w:val="fr-FR"/>
        </w:rPr>
      </w:pPr>
      <w:r w:rsidRPr="004535E3">
        <w:rPr>
          <w:color w:val="C00000"/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p w14:paraId="7465FC71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07926753" w14:textId="77777777" w:rsidR="00DA4BF4" w:rsidRPr="004535E3" w:rsidRDefault="009F5AEE">
      <w:pPr>
        <w:pStyle w:val="Titre1"/>
        <w:rPr>
          <w:color w:val="auto"/>
          <w:lang w:val="fr-FR"/>
        </w:rPr>
      </w:pPr>
      <w:r>
        <w:lastRenderedPageBreak/>
        <w:t>📍</w:t>
      </w:r>
      <w:r w:rsidRPr="000D3B24">
        <w:rPr>
          <w:lang w:val="fr-FR"/>
        </w:rPr>
        <w:t xml:space="preserve"> </w:t>
      </w:r>
      <w:r w:rsidRPr="004535E3">
        <w:rPr>
          <w:color w:val="auto"/>
          <w:lang w:val="fr-FR"/>
        </w:rPr>
        <w:t>Assemblée Générale et Congrès</w:t>
      </w:r>
    </w:p>
    <w:p w14:paraId="1692A0C3" w14:textId="77777777" w:rsidR="00DA4BF4" w:rsidRPr="004535E3" w:rsidRDefault="009F5AEE">
      <w:pPr>
        <w:pStyle w:val="Citationintense"/>
        <w:rPr>
          <w:color w:val="auto"/>
          <w:lang w:val="fr-FR"/>
        </w:rPr>
      </w:pPr>
      <w:r w:rsidRPr="004535E3">
        <w:rPr>
          <w:color w:val="auto"/>
        </w:rPr>
        <w:t>🎯</w:t>
      </w:r>
      <w:r w:rsidRPr="004535E3">
        <w:rPr>
          <w:color w:val="auto"/>
          <w:lang w:val="fr-FR"/>
        </w:rPr>
        <w:t xml:space="preserve"> Objectif du </w:t>
      </w:r>
      <w:proofErr w:type="gramStart"/>
      <w:r w:rsidRPr="004535E3">
        <w:rPr>
          <w:color w:val="auto"/>
          <w:lang w:val="fr-FR"/>
        </w:rPr>
        <w:t>moment :</w:t>
      </w:r>
      <w:proofErr w:type="gramEnd"/>
      <w:r w:rsidRPr="004535E3">
        <w:rPr>
          <w:color w:val="auto"/>
          <w:lang w:val="fr-FR"/>
        </w:rPr>
        <w:t xml:space="preserve"> Comprendre les lieux de décision collective et leurs modalités</w:t>
      </w:r>
    </w:p>
    <w:p w14:paraId="122E28DE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0FE27FD4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7F4E9DD0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06091E71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26E17B7E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334B4B38" w14:textId="77777777" w:rsidR="00DA4BF4" w:rsidRPr="000D3B24" w:rsidRDefault="009F5AEE">
      <w:pPr>
        <w:rPr>
          <w:lang w:val="fr-FR"/>
        </w:rPr>
      </w:pPr>
      <w:r w:rsidRPr="004535E3">
        <w:rPr>
          <w:color w:val="C00000"/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p w14:paraId="6A9170E4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68A4DAF4" w14:textId="77777777" w:rsidR="00DA4BF4" w:rsidRPr="004535E3" w:rsidRDefault="009F5AEE">
      <w:pPr>
        <w:pStyle w:val="Titre1"/>
        <w:rPr>
          <w:color w:val="auto"/>
          <w:lang w:val="fr-FR"/>
        </w:rPr>
      </w:pPr>
      <w:r>
        <w:lastRenderedPageBreak/>
        <w:t>📍</w:t>
      </w:r>
      <w:r w:rsidRPr="000D3B24">
        <w:rPr>
          <w:lang w:val="fr-FR"/>
        </w:rPr>
        <w:t xml:space="preserve"> </w:t>
      </w:r>
      <w:r w:rsidRPr="004535E3">
        <w:rPr>
          <w:color w:val="auto"/>
          <w:lang w:val="fr-FR"/>
        </w:rPr>
        <w:t>Cotisation et outils (CoGéTise, CoGiTiel)</w:t>
      </w:r>
    </w:p>
    <w:p w14:paraId="1770B3B6" w14:textId="77777777" w:rsidR="00DA4BF4" w:rsidRPr="004535E3" w:rsidRDefault="009F5AEE">
      <w:pPr>
        <w:pStyle w:val="Citationintense"/>
        <w:rPr>
          <w:color w:val="auto"/>
          <w:lang w:val="fr-FR"/>
        </w:rPr>
      </w:pPr>
      <w:r w:rsidRPr="004535E3">
        <w:rPr>
          <w:color w:val="auto"/>
        </w:rPr>
        <w:t>🎯</w:t>
      </w:r>
      <w:r w:rsidRPr="004535E3">
        <w:rPr>
          <w:color w:val="auto"/>
          <w:lang w:val="fr-FR"/>
        </w:rPr>
        <w:t xml:space="preserve"> Objectif du </w:t>
      </w:r>
      <w:proofErr w:type="gramStart"/>
      <w:r w:rsidRPr="004535E3">
        <w:rPr>
          <w:color w:val="auto"/>
          <w:lang w:val="fr-FR"/>
        </w:rPr>
        <w:t>moment :</w:t>
      </w:r>
      <w:proofErr w:type="gramEnd"/>
      <w:r w:rsidRPr="004535E3">
        <w:rPr>
          <w:color w:val="auto"/>
          <w:lang w:val="fr-FR"/>
        </w:rPr>
        <w:t xml:space="preserve"> Connaître l’utilité de la cotisation et les outils numériques CGT</w:t>
      </w:r>
    </w:p>
    <w:p w14:paraId="59AB0443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10CF728F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016A80DD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6DDE5881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05F62BE1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4FFDFBAD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5DAD0ABD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5281EE45" w14:textId="77777777" w:rsidR="00DA4BF4" w:rsidRPr="004535E3" w:rsidRDefault="009F5AEE">
      <w:pPr>
        <w:pStyle w:val="Titre1"/>
        <w:rPr>
          <w:color w:val="000000" w:themeColor="text1"/>
          <w:lang w:val="fr-FR"/>
        </w:rPr>
      </w:pPr>
      <w:r>
        <w:lastRenderedPageBreak/>
        <w:t>📍</w:t>
      </w:r>
      <w:r w:rsidRPr="000D3B24">
        <w:rPr>
          <w:lang w:val="fr-FR"/>
        </w:rPr>
        <w:t xml:space="preserve"> </w:t>
      </w:r>
      <w:r w:rsidRPr="004535E3">
        <w:rPr>
          <w:color w:val="000000" w:themeColor="text1"/>
          <w:lang w:val="fr-FR"/>
        </w:rPr>
        <w:t xml:space="preserve">UL / UD / </w:t>
      </w:r>
      <w:proofErr w:type="gramStart"/>
      <w:r w:rsidRPr="004535E3">
        <w:rPr>
          <w:color w:val="000000" w:themeColor="text1"/>
          <w:lang w:val="fr-FR"/>
        </w:rPr>
        <w:t>Fédération :</w:t>
      </w:r>
      <w:proofErr w:type="gramEnd"/>
      <w:r w:rsidRPr="004535E3">
        <w:rPr>
          <w:color w:val="000000" w:themeColor="text1"/>
          <w:lang w:val="fr-FR"/>
        </w:rPr>
        <w:t xml:space="preserve"> rôles et articulations</w:t>
      </w:r>
    </w:p>
    <w:p w14:paraId="5D9E9F56" w14:textId="77777777" w:rsidR="00DA4BF4" w:rsidRPr="004535E3" w:rsidRDefault="009F5AEE">
      <w:pPr>
        <w:pStyle w:val="Citationintense"/>
        <w:rPr>
          <w:color w:val="000000" w:themeColor="text1"/>
          <w:lang w:val="fr-FR"/>
        </w:rPr>
      </w:pPr>
      <w:r w:rsidRPr="004535E3">
        <w:rPr>
          <w:color w:val="000000" w:themeColor="text1"/>
        </w:rPr>
        <w:t>🎯</w:t>
      </w:r>
      <w:r w:rsidRPr="004535E3">
        <w:rPr>
          <w:color w:val="000000" w:themeColor="text1"/>
          <w:lang w:val="fr-FR"/>
        </w:rPr>
        <w:t xml:space="preserve"> Objectif du </w:t>
      </w:r>
      <w:proofErr w:type="gramStart"/>
      <w:r w:rsidRPr="004535E3">
        <w:rPr>
          <w:color w:val="000000" w:themeColor="text1"/>
          <w:lang w:val="fr-FR"/>
        </w:rPr>
        <w:t>moment :</w:t>
      </w:r>
      <w:proofErr w:type="gramEnd"/>
      <w:r w:rsidRPr="004535E3">
        <w:rPr>
          <w:color w:val="000000" w:themeColor="text1"/>
          <w:lang w:val="fr-FR"/>
        </w:rPr>
        <w:t xml:space="preserve"> Comprendre comment les structures CGT s’articulent entre elles</w:t>
      </w:r>
    </w:p>
    <w:p w14:paraId="29539104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05EF1A14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40C819A7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578CF1D6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5526743C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3F46054D" w14:textId="77777777" w:rsidR="00DA4BF4" w:rsidRPr="000D3B24" w:rsidRDefault="009F5AEE">
      <w:pPr>
        <w:rPr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p w14:paraId="7C463D33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2DA6D2C0" w14:textId="77777777" w:rsidR="00DA4BF4" w:rsidRPr="004535E3" w:rsidRDefault="009F5AEE">
      <w:pPr>
        <w:pStyle w:val="Titre1"/>
        <w:rPr>
          <w:color w:val="auto"/>
          <w:lang w:val="fr-FR"/>
        </w:rPr>
      </w:pPr>
      <w:r>
        <w:lastRenderedPageBreak/>
        <w:t>📍</w:t>
      </w:r>
      <w:r w:rsidRPr="000D3B24">
        <w:rPr>
          <w:lang w:val="fr-FR"/>
        </w:rPr>
        <w:t xml:space="preserve"> </w:t>
      </w:r>
      <w:r w:rsidRPr="004535E3">
        <w:rPr>
          <w:color w:val="auto"/>
          <w:lang w:val="fr-FR"/>
        </w:rPr>
        <w:t>Synthèse et engagement</w:t>
      </w:r>
    </w:p>
    <w:p w14:paraId="73EFE816" w14:textId="77777777" w:rsidR="00DA4BF4" w:rsidRPr="004535E3" w:rsidRDefault="009F5AEE">
      <w:pPr>
        <w:pStyle w:val="Citationintense"/>
        <w:rPr>
          <w:color w:val="auto"/>
          <w:lang w:val="fr-FR"/>
        </w:rPr>
      </w:pPr>
      <w:r w:rsidRPr="004535E3">
        <w:rPr>
          <w:color w:val="auto"/>
        </w:rPr>
        <w:t>🎯</w:t>
      </w:r>
      <w:r w:rsidRPr="004535E3">
        <w:rPr>
          <w:color w:val="auto"/>
          <w:lang w:val="fr-FR"/>
        </w:rPr>
        <w:t xml:space="preserve"> Objectif du </w:t>
      </w:r>
      <w:proofErr w:type="gramStart"/>
      <w:r w:rsidRPr="004535E3">
        <w:rPr>
          <w:color w:val="auto"/>
          <w:lang w:val="fr-FR"/>
        </w:rPr>
        <w:t>moment :</w:t>
      </w:r>
      <w:proofErr w:type="gramEnd"/>
      <w:r w:rsidRPr="004535E3">
        <w:rPr>
          <w:color w:val="auto"/>
          <w:lang w:val="fr-FR"/>
        </w:rPr>
        <w:t xml:space="preserve"> Faire le bilan de la journée et prendre un engagement pour renforcer son syndicat</w:t>
      </w:r>
    </w:p>
    <w:p w14:paraId="55A79A1D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🧠</w:t>
      </w:r>
      <w:r w:rsidRPr="004535E3">
        <w:rPr>
          <w:color w:val="C00000"/>
          <w:lang w:val="fr-FR"/>
        </w:rPr>
        <w:t xml:space="preserve"> Ce que je </w:t>
      </w:r>
      <w:proofErr w:type="gramStart"/>
      <w:r w:rsidRPr="004535E3">
        <w:rPr>
          <w:color w:val="C00000"/>
          <w:lang w:val="fr-FR"/>
        </w:rPr>
        <w:t>retiens :</w:t>
      </w:r>
      <w:proofErr w:type="gramEnd"/>
    </w:p>
    <w:p w14:paraId="19D029C6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61DF3F3C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📝</w:t>
      </w:r>
      <w:r w:rsidRPr="004535E3">
        <w:rPr>
          <w:color w:val="C00000"/>
          <w:lang w:val="fr-FR"/>
        </w:rPr>
        <w:t xml:space="preserve"> Mes </w:t>
      </w:r>
      <w:proofErr w:type="gramStart"/>
      <w:r w:rsidRPr="004535E3">
        <w:rPr>
          <w:color w:val="C00000"/>
          <w:lang w:val="fr-FR"/>
        </w:rPr>
        <w:t>notes :</w:t>
      </w:r>
      <w:proofErr w:type="gramEnd"/>
    </w:p>
    <w:p w14:paraId="4C89C460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5C3F8013" w14:textId="77777777" w:rsidR="00DA4BF4" w:rsidRPr="004535E3" w:rsidRDefault="009F5AEE">
      <w:pPr>
        <w:pStyle w:val="Citationintense"/>
        <w:rPr>
          <w:color w:val="C00000"/>
          <w:lang w:val="fr-FR"/>
        </w:rPr>
      </w:pPr>
      <w:r w:rsidRPr="004535E3">
        <w:rPr>
          <w:color w:val="C00000"/>
        </w:rPr>
        <w:t>💬</w:t>
      </w:r>
      <w:r w:rsidRPr="004535E3">
        <w:rPr>
          <w:color w:val="C00000"/>
          <w:lang w:val="fr-FR"/>
        </w:rPr>
        <w:t xml:space="preserve"> Mes questions / </w:t>
      </w:r>
      <w:proofErr w:type="gramStart"/>
      <w:r w:rsidRPr="004535E3">
        <w:rPr>
          <w:color w:val="C00000"/>
          <w:lang w:val="fr-FR"/>
        </w:rPr>
        <w:t>remarques :</w:t>
      </w:r>
      <w:proofErr w:type="gramEnd"/>
    </w:p>
    <w:p w14:paraId="0B2133A5" w14:textId="77777777" w:rsidR="00DA4BF4" w:rsidRPr="004535E3" w:rsidRDefault="009F5AEE">
      <w:pPr>
        <w:rPr>
          <w:color w:val="C00000"/>
          <w:lang w:val="fr-FR"/>
        </w:rPr>
      </w:pP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  <w:r w:rsidRPr="004535E3">
        <w:rPr>
          <w:color w:val="C00000"/>
          <w:lang w:val="fr-FR"/>
        </w:rPr>
        <w:br/>
      </w:r>
    </w:p>
    <w:p w14:paraId="13C6F325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 w:type="page"/>
      </w:r>
    </w:p>
    <w:p w14:paraId="526AA0BE" w14:textId="77777777" w:rsidR="00DA4BF4" w:rsidRPr="000D3B24" w:rsidRDefault="009F5AEE">
      <w:pPr>
        <w:pStyle w:val="Titre1"/>
        <w:rPr>
          <w:lang w:val="fr-FR"/>
        </w:rPr>
      </w:pPr>
      <w:r>
        <w:lastRenderedPageBreak/>
        <w:t>📌</w:t>
      </w:r>
      <w:r w:rsidRPr="000D3B24">
        <w:rPr>
          <w:lang w:val="fr-FR"/>
        </w:rPr>
        <w:t xml:space="preserve"> Mon engagement pour la suite</w:t>
      </w:r>
    </w:p>
    <w:p w14:paraId="5FA56BBE" w14:textId="77777777" w:rsidR="00DA4BF4" w:rsidRPr="000D3B24" w:rsidRDefault="009F5AEE">
      <w:pPr>
        <w:pStyle w:val="Citationintense"/>
        <w:rPr>
          <w:lang w:val="fr-FR"/>
        </w:rPr>
      </w:pPr>
      <w:r w:rsidRPr="000D3B24">
        <w:rPr>
          <w:lang w:val="fr-FR"/>
        </w:rPr>
        <w:t>À l’issue de cette formation, je m’engage à :</w:t>
      </w:r>
    </w:p>
    <w:p w14:paraId="6823463E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p w14:paraId="2C4A99C8" w14:textId="77777777" w:rsidR="00DA4BF4" w:rsidRPr="000D3B24" w:rsidRDefault="009F5AEE">
      <w:pPr>
        <w:pStyle w:val="Citationintense"/>
        <w:rPr>
          <w:lang w:val="fr-FR"/>
        </w:rPr>
      </w:pPr>
      <w:r>
        <w:t>💬</w:t>
      </w:r>
      <w:r w:rsidRPr="000D3B24">
        <w:rPr>
          <w:lang w:val="fr-FR"/>
        </w:rPr>
        <w:t xml:space="preserve"> Un mot pour </w:t>
      </w:r>
      <w:proofErr w:type="gramStart"/>
      <w:r w:rsidRPr="000D3B24">
        <w:rPr>
          <w:lang w:val="fr-FR"/>
        </w:rPr>
        <w:t>conclure :</w:t>
      </w:r>
      <w:proofErr w:type="gramEnd"/>
      <w:r w:rsidRPr="000D3B24">
        <w:rPr>
          <w:lang w:val="fr-FR"/>
        </w:rPr>
        <w:t xml:space="preserve"> « Je repars avec... »</w:t>
      </w:r>
    </w:p>
    <w:p w14:paraId="44FA5EA7" w14:textId="77777777" w:rsidR="00DA4BF4" w:rsidRPr="000D3B24" w:rsidRDefault="009F5AEE">
      <w:pPr>
        <w:rPr>
          <w:lang w:val="fr-FR"/>
        </w:rPr>
      </w:pPr>
      <w:r w:rsidRPr="000D3B24">
        <w:rPr>
          <w:lang w:val="fr-FR"/>
        </w:rPr>
        <w:br/>
      </w:r>
      <w:r w:rsidRPr="000D3B24">
        <w:rPr>
          <w:lang w:val="fr-FR"/>
        </w:rPr>
        <w:br/>
      </w:r>
      <w:r w:rsidRPr="000D3B24">
        <w:rPr>
          <w:lang w:val="fr-FR"/>
        </w:rPr>
        <w:br/>
      </w:r>
    </w:p>
    <w:sectPr w:rsidR="00DA4BF4" w:rsidRPr="000D3B2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F0992" w14:textId="77777777" w:rsidR="00CF766C" w:rsidRDefault="00CF766C" w:rsidP="000D3B24">
      <w:pPr>
        <w:spacing w:after="0" w:line="240" w:lineRule="auto"/>
      </w:pPr>
      <w:r>
        <w:separator/>
      </w:r>
    </w:p>
  </w:endnote>
  <w:endnote w:type="continuationSeparator" w:id="0">
    <w:p w14:paraId="3AF4BEB4" w14:textId="77777777" w:rsidR="00CF766C" w:rsidRDefault="00CF766C" w:rsidP="000D3B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200F9" w14:textId="77777777" w:rsidR="005C15A1" w:rsidRDefault="005C15A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9529243"/>
      <w:docPartObj>
        <w:docPartGallery w:val="Page Numbers (Bottom of Page)"/>
        <w:docPartUnique/>
      </w:docPartObj>
    </w:sdtPr>
    <w:sdtEndPr/>
    <w:sdtContent>
      <w:p w14:paraId="629ED58B" w14:textId="0D1B411E" w:rsidR="005C15A1" w:rsidRDefault="005C15A1">
        <w:pPr>
          <w:pStyle w:val="Pieddepage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8992" behindDoc="0" locked="0" layoutInCell="1" allowOverlap="1" wp14:anchorId="36E97AD2" wp14:editId="2DA1D2F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70320527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1723873138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7343275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0888919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19A8D9" w14:textId="77777777" w:rsidR="005C15A1" w:rsidRDefault="005C15A1">
                                <w:pPr>
                                  <w:pStyle w:val="Pieddepage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fr-FR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6E97AD2" id="Groupe 2" o:spid="_x0000_s1027" style="position:absolute;margin-left:0;margin-top:0;width:32.95pt;height:34.5pt;z-index:251668992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">
                  <v:rect id="Rectangle 53" o:spid="_x0000_s1028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" fillcolor="#943634" strokecolor="#943634"/>
                  <v:rect id="Rectangle 54" o:spid="_x0000_s1029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0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" filled="f" stroked="f">
                    <v:textbox inset="4.32pt,0,4.32pt,0">
                      <w:txbxContent>
                        <w:p w14:paraId="3619A8D9" w14:textId="77777777" w:rsidR="005C15A1" w:rsidRDefault="005C15A1">
                          <w:pPr>
                            <w:pStyle w:val="Pieddepage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fr-FR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DDC43" w14:textId="77777777" w:rsidR="005C15A1" w:rsidRDefault="005C15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536BB" w14:textId="77777777" w:rsidR="00CF766C" w:rsidRDefault="00CF766C" w:rsidP="000D3B24">
      <w:pPr>
        <w:spacing w:after="0" w:line="240" w:lineRule="auto"/>
      </w:pPr>
      <w:r>
        <w:separator/>
      </w:r>
    </w:p>
  </w:footnote>
  <w:footnote w:type="continuationSeparator" w:id="0">
    <w:p w14:paraId="08BD4C39" w14:textId="77777777" w:rsidR="00CF766C" w:rsidRDefault="00CF766C" w:rsidP="000D3B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0B6DE" w14:textId="77777777" w:rsidR="005C15A1" w:rsidRDefault="005C15A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088C" w14:textId="7FFDF918" w:rsidR="000D3B24" w:rsidRDefault="004535E3">
    <w:pPr>
      <w:pStyle w:val="En-tte"/>
    </w:pPr>
    <w:r>
      <w:rPr>
        <w:noProof/>
      </w:rPr>
      <mc:AlternateContent>
        <mc:Choice Requires="wps">
          <w:drawing>
            <wp:anchor distT="0" distB="0" distL="118745" distR="118745" simplePos="0" relativeHeight="251657728" behindDoc="1" locked="0" layoutInCell="1" allowOverlap="0" wp14:anchorId="3E9BD3E6" wp14:editId="76CCBAB1">
              <wp:simplePos x="0" y="0"/>
              <wp:positionH relativeFrom="margin">
                <wp:posOffset>-744855</wp:posOffset>
              </wp:positionH>
              <wp:positionV relativeFrom="page">
                <wp:posOffset>117475</wp:posOffset>
              </wp:positionV>
              <wp:extent cx="7120255" cy="618490"/>
              <wp:effectExtent l="0" t="0" r="4445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0255" cy="618490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Roboto" w:hAnsi="Roboto"/>
                              <w:caps/>
                              <w:color w:val="FFFF00"/>
                              <w:sz w:val="36"/>
                              <w:szCs w:val="36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61664259" w14:textId="23416796" w:rsidR="000D3B24" w:rsidRPr="0041560F" w:rsidRDefault="000D3B24">
                              <w:pPr>
                                <w:pStyle w:val="En-tte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Roboto" w:hAnsi="Roboto"/>
                                  <w:caps/>
                                  <w:color w:val="FFFF00"/>
                                  <w:sz w:val="36"/>
                                  <w:szCs w:val="36"/>
                                </w:rPr>
                              </w:pPr>
                              <w:r w:rsidRPr="0041560F">
                                <w:rPr>
                                  <w:rFonts w:ascii="Roboto" w:hAnsi="Roboto"/>
                                  <w:caps/>
                                  <w:color w:val="FFFF00"/>
                                  <w:sz w:val="36"/>
                                  <w:szCs w:val="36"/>
                                </w:rPr>
                                <w:t>Formation syndical CGT Aveyron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9BD3E6" id="Rectangle 200" o:spid="_x0000_s1026" style="position:absolute;margin-left:-58.65pt;margin-top:9.25pt;width:560.65pt;height:48.7pt;z-index:-251658752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" o:allowoverlap="f" fillcolor="#c00000" stroked="f" strokeweight="2pt">
              <v:textbox>
                <w:txbxContent>
                  <w:sdt>
                    <w:sdtPr>
                      <w:rPr>
                        <w:rFonts w:ascii="Roboto" w:hAnsi="Roboto"/>
                        <w:caps/>
                        <w:color w:val="FFFF00"/>
                        <w:sz w:val="36"/>
                        <w:szCs w:val="36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61664259" w14:textId="23416796" w:rsidR="000D3B24" w:rsidRPr="0041560F" w:rsidRDefault="000D3B24">
                        <w:pPr>
                          <w:pStyle w:val="En-tte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Roboto" w:hAnsi="Roboto"/>
                            <w:caps/>
                            <w:color w:val="FFFF00"/>
                            <w:sz w:val="36"/>
                            <w:szCs w:val="36"/>
                          </w:rPr>
                        </w:pPr>
                        <w:r w:rsidRPr="0041560F">
                          <w:rPr>
                            <w:rFonts w:ascii="Roboto" w:hAnsi="Roboto"/>
                            <w:caps/>
                            <w:color w:val="FFFF00"/>
                            <w:sz w:val="36"/>
                            <w:szCs w:val="36"/>
                          </w:rPr>
                          <w:t>Formation syndical CGT Aveyron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="0041560F">
      <w:rPr>
        <w:noProof/>
      </w:rPr>
      <w:drawing>
        <wp:anchor distT="0" distB="0" distL="114300" distR="114300" simplePos="0" relativeHeight="251666944" behindDoc="1" locked="0" layoutInCell="1" allowOverlap="1" wp14:anchorId="3A2ABC74" wp14:editId="3C51C2E4">
          <wp:simplePos x="0" y="0"/>
          <wp:positionH relativeFrom="column">
            <wp:posOffset>-735594</wp:posOffset>
          </wp:positionH>
          <wp:positionV relativeFrom="paragraph">
            <wp:posOffset>-339506</wp:posOffset>
          </wp:positionV>
          <wp:extent cx="506994" cy="613109"/>
          <wp:effectExtent l="0" t="0" r="7620" b="0"/>
          <wp:wrapNone/>
          <wp:docPr id="500775658" name="Image 4" descr="Une image contenant texte, Graphique, affiche, Polic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775658" name="Image 4" descr="Une image contenant texte, Graphique, affiche, Police&#10;&#10;Le contenu généré par l’IA peut êtr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656" cy="619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81FA4" w14:textId="77777777" w:rsidR="005C15A1" w:rsidRDefault="005C15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7996144">
    <w:abstractNumId w:val="8"/>
  </w:num>
  <w:num w:numId="2" w16cid:durableId="1541239029">
    <w:abstractNumId w:val="6"/>
  </w:num>
  <w:num w:numId="3" w16cid:durableId="1178545176">
    <w:abstractNumId w:val="5"/>
  </w:num>
  <w:num w:numId="4" w16cid:durableId="1042903483">
    <w:abstractNumId w:val="4"/>
  </w:num>
  <w:num w:numId="5" w16cid:durableId="1512448041">
    <w:abstractNumId w:val="7"/>
  </w:num>
  <w:num w:numId="6" w16cid:durableId="54551419">
    <w:abstractNumId w:val="3"/>
  </w:num>
  <w:num w:numId="7" w16cid:durableId="1714041058">
    <w:abstractNumId w:val="2"/>
  </w:num>
  <w:num w:numId="8" w16cid:durableId="284042985">
    <w:abstractNumId w:val="1"/>
  </w:num>
  <w:num w:numId="9" w16cid:durableId="1304653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6C"/>
    <w:rsid w:val="00034616"/>
    <w:rsid w:val="0006063C"/>
    <w:rsid w:val="000D3B24"/>
    <w:rsid w:val="0015074B"/>
    <w:rsid w:val="001E7999"/>
    <w:rsid w:val="0029639D"/>
    <w:rsid w:val="00326F90"/>
    <w:rsid w:val="003E1DB9"/>
    <w:rsid w:val="0041560F"/>
    <w:rsid w:val="004535E3"/>
    <w:rsid w:val="004C12FC"/>
    <w:rsid w:val="00515BD0"/>
    <w:rsid w:val="005C15A1"/>
    <w:rsid w:val="00631355"/>
    <w:rsid w:val="006337D7"/>
    <w:rsid w:val="007F0B7E"/>
    <w:rsid w:val="009F5AEE"/>
    <w:rsid w:val="00A904CE"/>
    <w:rsid w:val="00AA1D8D"/>
    <w:rsid w:val="00B35304"/>
    <w:rsid w:val="00B47730"/>
    <w:rsid w:val="00BC5907"/>
    <w:rsid w:val="00CB0664"/>
    <w:rsid w:val="00CF766C"/>
    <w:rsid w:val="00DA4BF4"/>
    <w:rsid w:val="00F97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E86D707F-6D1B-49B4-B30C-B32FFC433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Formation syndical CGT Aveyron</dc:title>
  <dc:subject/>
  <dc:creator>python-docx</dc:creator>
  <cp:keywords/>
  <dc:description>generated by python-docx</dc:description>
  <cp:lastModifiedBy>Quentin Leyrat</cp:lastModifiedBy>
  <cp:revision>2</cp:revision>
  <dcterms:created xsi:type="dcterms:W3CDTF">2025-04-02T12:25:00Z</dcterms:created>
  <dcterms:modified xsi:type="dcterms:W3CDTF">2025-04-02T12:25:00Z</dcterms:modified>
  <cp:category/>
</cp:coreProperties>
</file>